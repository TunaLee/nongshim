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내가 보낸 메일 예시 (교육용 가상 자료)</w:t>
      </w:r>
    </w:p>
    <w:p>
      <w:r>
        <w:t>메일 Skill의 참고 파일로 씁니다. 내 실제 메일로 바꿔 넣을 때는 이름 · 연락처 · 거래 조건을 가립니다.</w:t>
      </w:r>
    </w:p>
    <w:p>
      <w:pPr>
        <w:pStyle w:val="Heading2"/>
      </w:pPr>
      <w:r>
        <w:t>예시 1 · 미팅 후 감사 · 후속 일정</w:t>
      </w:r>
    </w:p>
    <w:p>
      <w:r>
        <w:t>받는 사람: C편의점 담당자D</w:t>
        <w:br/>
        <w:t>제목: 8/26 미팅 감사 및 후속 일정 안내</w:t>
      </w:r>
    </w:p>
    <w:p>
      <w:r>
        <w:t>담당자님, 안녕하세요. 수도권영업팀 김주현입니다.</w:t>
      </w:r>
    </w:p>
    <w:p>
      <w:r>
        <w:t>어제 미팅에 시간 내주셔서 감사합니다.</w:t>
        <w:br/>
        <w:t>말씀하신 내용은 아래와 같이 정리했습니다.</w:t>
      </w:r>
    </w:p>
    <w:p>
      <w:r>
        <w:t>- 육개장사발면 진열 확대: 9월 미팅에서 점포 수 · 위치 확정</w:t>
        <w:br/>
        <w:t>- 신라면 블랙 가을 진열 제안서: 9/12(금)까지 전달</w:t>
      </w:r>
    </w:p>
    <w:p>
      <w:r>
        <w:t>빠진 내용이 있으면 편하게 말씀 주세요.</w:t>
      </w:r>
    </w:p>
    <w:p>
      <w:r>
        <w:t>감사합니다.</w:t>
        <w:br/>
        <w:t>김주현 드림</w:t>
        <w:br/>
        <w:t>수도권영업팀 · 편의점 담당</w:t>
      </w:r>
    </w:p>
    <w:p>
      <w:pPr>
        <w:pStyle w:val="Heading2"/>
      </w:pPr>
      <w:r>
        <w:t>예시 2 · 결품 문의 1차 회신</w:t>
      </w:r>
    </w:p>
    <w:p>
      <w:r>
        <w:t>받는 사람: A편의점 담당자C</w:t>
        <w:br/>
        <w:t>제목: [회신] 신라면 결품 문의 건</w:t>
      </w:r>
    </w:p>
    <w:p>
      <w:r>
        <w:t>담당자님, 안녕하세요. 수도권영업팀 김주현입니다.</w:t>
      </w:r>
    </w:p>
    <w:p>
      <w:r>
        <w:t>문의 주신 신라면 결품 건 확인했습니다.</w:t>
        <w:br/>
        <w:t>현재 물류팀에 입고 일정과 납품 내역 확인을 요청해 두었습니다.</w:t>
      </w:r>
    </w:p>
    <w:p>
      <w:r>
        <w:t>확인 결과를 받는 대로 2영업일 안에 다시 말씀드리겠습니다.</w:t>
        <w:br/>
        <w:t>그 전에 필요한 자료가 있으면 알려 주세요.</w:t>
      </w:r>
    </w:p>
    <w:p>
      <w:r>
        <w:t>불편을 드려 죄송합니다.</w:t>
      </w:r>
    </w:p>
    <w:p>
      <w:r>
        <w:t>감사합니다.</w:t>
        <w:br/>
        <w:t>김주현 드림</w:t>
        <w:br/>
        <w:t>수도권영업팀 · 편의점 담당</w:t>
      </w:r>
    </w:p>
    <w:p>
      <w:pPr>
        <w:pStyle w:val="Heading2"/>
      </w:pPr>
      <w:r>
        <w:t>예시 3 · 행사 제안서 송부</w:t>
      </w:r>
    </w:p>
    <w:p>
      <w:r>
        <w:t>받는 사람: B편의점 담당자A</w:t>
        <w:br/>
        <w:t>제목: 9월 새우깡 행사 제안서 송부</w:t>
      </w:r>
    </w:p>
    <w:p>
      <w:r>
        <w:t>담당자님, 안녕하세요. 수도권영업팀 김주현입니다.</w:t>
      </w:r>
    </w:p>
    <w:p>
      <w:r>
        <w:t>지난 미팅에서 말씀드린 9월 새우깡 행사 제안서를 첨부드립니다.</w:t>
      </w:r>
    </w:p>
    <w:p>
      <w:r>
        <w:t>- 행사: 2+1 · 9/15~10/12 (4주)</w:t>
        <w:br/>
        <w:t>- 대상: 홍대점 · 수원역점 등 수도권 점포</w:t>
        <w:br/>
        <w:t>- 조건: 행사 발주 300박스 이상</w:t>
      </w:r>
    </w:p>
    <w:p>
      <w:r>
        <w:t>검토하시고 의견 주시면 일정에 맞춰 준비하겠습니다.</w:t>
      </w:r>
    </w:p>
    <w:p>
      <w:r>
        <w:t>감사합니다.</w:t>
        <w:br/>
        <w:t>김주현 드림</w:t>
        <w:br/>
        <w:t>수도권영업팀 · 편의점 담당</w:t>
      </w:r>
    </w:p>
    <w:p>
      <w:pPr>
        <w:pStyle w:val="Heading2"/>
      </w:pPr>
      <w:r>
        <w:t>예시 4 · 미팅 일정 조율</w:t>
      </w:r>
    </w:p>
    <w:p>
      <w:r>
        <w:t>받는 사람: D편의점 담당자E</w:t>
        <w:br/>
        <w:t>제목: 9월 정기 미팅 일정 문의</w:t>
      </w:r>
    </w:p>
    <w:p>
      <w:r>
        <w:t>담당자님, 안녕하세요. 수도권영업팀 김주현입니다.</w:t>
      </w:r>
    </w:p>
    <w:p>
      <w:r>
        <w:t>9월 정기 미팅 일정을 여쭙고자 연락드립니다.</w:t>
        <w:br/>
        <w:t>아래 시간 중 편하신 때를 알려 주시면 맞추겠습니다.</w:t>
      </w:r>
    </w:p>
    <w:p>
      <w:r>
        <w:t>- 9/9(화) 오후 2시</w:t>
        <w:br/>
        <w:t>- 9/10(수) 오전 10시</w:t>
        <w:br/>
        <w:t>- 9/11(목) 오후 4시</w:t>
      </w:r>
    </w:p>
    <w:p>
      <w:r>
        <w:t>다른 시간이 편하시면 그에 맞추겠습니다.</w:t>
      </w:r>
    </w:p>
    <w:p>
      <w:r>
        <w:t>감사합니다.</w:t>
        <w:br/>
        <w:t>김주현 드림</w:t>
        <w:br/>
        <w:t>수도권영업팀 · 편의점 담당</w:t>
      </w:r>
    </w:p>
    <w:p>
      <w:pPr>
        <w:pStyle w:val="Heading2"/>
      </w:pPr>
      <w:r>
        <w:t>예시 5 · 사내 자료 요청</w:t>
      </w:r>
    </w:p>
    <w:p>
      <w:r>
        <w:t>받는 사람: 물류팀 담당자</w:t>
        <w:br/>
        <w:t>제목: [요청] 경기 남부 신라면 입고 일정 확인</w:t>
      </w:r>
    </w:p>
    <w:p>
      <w:r>
        <w:t>안녕하세요, 수도권영업팀 김주현입니다.</w:t>
      </w:r>
    </w:p>
    <w:p>
      <w:r>
        <w:t>경기 남부 편의점에서 8월 둘째 주부터 신라면 결품이 이어지고 있습니다.</w:t>
        <w:br/>
        <w:t>아래 두 가지를 확인 부탁드립니다.</w:t>
      </w:r>
    </w:p>
    <w:p>
      <w:r>
        <w:t>- 8월 경기 남부 물류센터 신라면 입고 일정</w:t>
        <w:br/>
        <w:t>- 판교점 · 수원역점 8월 납품 내역</w:t>
      </w:r>
    </w:p>
    <w:p>
      <w:r>
        <w:t>거래처 회신 기한이 9/3(수)이라 9/2(화)까지 받을 수 있으면 좋겠습니다.</w:t>
      </w:r>
    </w:p>
    <w:p>
      <w:r>
        <w:t>감사합니다.</w:t>
        <w:br/>
        <w:t>김주현 드림</w:t>
        <w:br/>
        <w:t>수도권영업팀 · 편의점 담당</w:t>
      </w:r>
    </w:p>
    <w:p>
      <w:pPr>
        <w:pStyle w:val="Heading2"/>
      </w:pPr>
      <w:r>
        <w:t>내 메일의 공통점</w:t>
      </w:r>
    </w:p>
    <w:p>
      <w:pPr>
        <w:pStyle w:val="ListBullet"/>
      </w:pPr>
      <w:r>
        <w:t>호칭: 거래처는 「담당자님」, 사내는 생략</w:t>
      </w:r>
    </w:p>
    <w:p>
      <w:pPr>
        <w:pStyle w:val="ListBullet"/>
      </w:pPr>
      <w:r>
        <w:t>첫인사: 「안녕하세요. 수도권영업팀 김주현입니다.」</w:t>
      </w:r>
    </w:p>
    <w:p>
      <w:pPr>
        <w:pStyle w:val="ListBullet"/>
      </w:pPr>
      <w:r>
        <w:t>용건을 첫 문단에, 한 단락은 두 문장 이내</w:t>
      </w:r>
    </w:p>
    <w:p>
      <w:pPr>
        <w:pStyle w:val="ListBullet"/>
      </w:pPr>
      <w:r>
        <w:t>일정 · 조건 · 요청 항목은 「- 」 목록으로</w:t>
      </w:r>
    </w:p>
    <w:p>
      <w:pPr>
        <w:pStyle w:val="ListBullet"/>
      </w:pPr>
      <w:r>
        <w:t>확정되지 않은 일은 「~하겠습니다」 대신 「확인 후 말씀드리겠습니다」</w:t>
      </w:r>
    </w:p>
    <w:p>
      <w:pPr>
        <w:pStyle w:val="ListBullet"/>
      </w:pPr>
      <w:r>
        <w:t>맺음: 「감사합니다. / 김주현 드림 / 수도권영업팀 · 편의점 담당」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